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Marco Rossi</w:t>
      </w:r>
    </w:p>
    <w:p>
      <w:r>
        <w:t>marco.rossi@example.com | +39 06 1234 5678 | Rome, Italy</w:t>
      </w:r>
    </w:p>
    <w:p/>
    <w:p>
      <w:r>
        <w:t>Summary</w:t>
      </w:r>
    </w:p>
    <w:p>
      <w:r>
        <w:t>Backend engineer with a focus on payments and reliability.</w:t>
      </w:r>
    </w:p>
    <w:p/>
    <w:p>
      <w:r>
        <w:t>Skills</w:t>
      </w:r>
    </w:p>
    <w:p>
      <w:r>
        <w:t>Java, Spring, Kafka, PostgreSQL, Docker</w:t>
      </w:r>
    </w:p>
    <w:p/>
    <w:p>
      <w:r>
        <w:t>Experience</w:t>
      </w:r>
    </w:p>
    <w:p>
      <w:r>
        <w:t>Backend Engineer at FinPay   Jan 2020 - Present</w:t>
      </w:r>
    </w:p>
    <w:p>
      <w:r>
        <w:t>Software Engineer at Telecom Italia   Sep 2016 - Dec 2019</w:t>
      </w:r>
    </w:p>
    <w:p/>
    <w:p>
      <w:r>
        <w:t>Education</w:t>
      </w:r>
    </w:p>
    <w:p>
      <w:r>
        <w:t>Sapienza University of Rome - MS Computer Engineering,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